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API ENDPOINTS</w:t>
      </w:r>
    </w:p>
    <w:p>
      <w:r>
        <w:t>Tài liệu này mô tả chi tiết các API endpoints của hệ thống.</w:t>
      </w:r>
    </w:p>
    <w:p>
      <w:r>
        <w:t>Tổng số: 37 endpoints</w:t>
      </w:r>
    </w:p>
    <w:p/>
    <w:p>
      <w:pPr>
        <w:pStyle w:val="Heading1"/>
      </w:pPr>
      <w:r>
        <w:t>1. AUTH API - Xác thực và Quản lý Phiên</w:t>
      </w:r>
    </w:p>
    <w:p>
      <w:pPr>
        <w:pStyle w:val="Heading2"/>
      </w:pPr>
      <w:r>
        <w:t>1.1. Đăng nhập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/api/auth/login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login_user()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Đăng nhập user, trả về access/refresh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"email": "string",</w:t>
              <w:br/>
              <w:t xml:space="preserve">  "password":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"access_token": "string",</w:t>
              <w:br/>
              <w:t xml:space="preserve">  "refresh_token": "string",</w:t>
              <w:br/>
              <w:t xml:space="preserve">  "user": {...}</w:t>
              <w:br/>
              <w:t>}</w:t>
            </w:r>
          </w:p>
        </w:tc>
      </w:tr>
    </w:tbl>
    <w:p/>
    <w:p>
      <w:pPr>
        <w:pStyle w:val="Heading2"/>
      </w:pPr>
      <w:r>
        <w:t>1.2. Đăng ký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/api/auth/register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register_user()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Đăng ký tài khoản mới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"email": "string",</w:t>
              <w:br/>
              <w:t xml:space="preserve">  "password": "string",</w:t>
              <w:br/>
              <w:t xml:space="preserve">  "name":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"Registration successful",</w:t>
              <w:br/>
              <w:t xml:space="preserve">  "user_id": "string"</w:t>
              <w:br/>
              <w:t>}</w:t>
            </w:r>
          </w:p>
        </w:tc>
      </w:tr>
    </w:tbl>
    <w:p/>
    <w:p>
      <w:pPr>
        <w:pStyle w:val="Heading2"/>
      </w:pPr>
      <w:r>
        <w:t>1.3. Đăng xuất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/api/auth/logout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logout_user()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Đăng xuất, vô hiệu hóa refresh token hiện tại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"Logout successful"</w:t>
              <w:br/>
              <w:t>}</w:t>
            </w:r>
          </w:p>
        </w:tc>
      </w:tr>
    </w:tbl>
    <w:p/>
    <w:p>
      <w:pPr>
        <w:pStyle w:val="Heading2"/>
      </w:pPr>
      <w:r>
        <w:t>1.4. Làm mới access token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/api/auth/refresh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refresh_access_token()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Làm mới access token từ refresh token hợp lệ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"refresh_token":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"access_token": "string"</w:t>
              <w:br/>
              <w:t>}</w:t>
            </w:r>
          </w:p>
        </w:tc>
      </w:tr>
    </w:tbl>
    <w:p/>
    <w:p>
      <w:pPr>
        <w:pStyle w:val="Heading2"/>
      </w:pPr>
      <w:r>
        <w:t>1.5. Lấy thông tin user hiện tại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/api/auth/me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get_current_user()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thông tin user hiện tại từ access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N/A (query params)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"id": "string",</w:t>
              <w:br/>
              <w:t xml:space="preserve">  "email": "string",</w:t>
              <w:br/>
              <w:t xml:space="preserve">  "name": "string",</w:t>
              <w:br/>
              <w:t xml:space="preserve">  "avatar": "string"</w:t>
              <w:br/>
              <w:t>}</w:t>
            </w:r>
          </w:p>
        </w:tc>
      </w:tr>
    </w:tbl>
    <w:p/>
    <w:p>
      <w:pPr>
        <w:pStyle w:val="Heading1"/>
      </w:pPr>
      <w:r>
        <w:t>2. USER/PROFILE API - Quản lý Thông tin Cá nhân</w:t>
      </w:r>
    </w:p>
    <w:p>
      <w:pPr>
        <w:pStyle w:val="Heading2"/>
      </w:pPr>
      <w:r>
        <w:t>2.1. Lấy thông tin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/api/users/me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get_my_profile()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thông tin profile của user hiện tại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N/A (query params)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"id": "string",</w:t>
              <w:br/>
              <w:t xml:space="preserve">  "email": "string",</w:t>
              <w:br/>
              <w:t xml:space="preserve">  "name": "string",</w:t>
              <w:br/>
              <w:t xml:space="preserve">  "bio": "string",</w:t>
              <w:br/>
              <w:t xml:space="preserve">  "avatar": "string",</w:t>
              <w:br/>
              <w:t xml:space="preserve">  "created_at": "timestamp"</w:t>
              <w:br/>
              <w:t>}</w:t>
            </w:r>
          </w:p>
        </w:tc>
      </w:tr>
    </w:tbl>
    <w:p/>
    <w:p>
      <w:pPr>
        <w:pStyle w:val="Heading2"/>
      </w:pPr>
      <w:r>
        <w:t>2.2. Cập nhật thông tin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PUT /api/users/me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update_my_profile()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Cập nhật thông tin cá nhân (tên, bio, ...)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"name": "string",</w:t>
              <w:br/>
              <w:t xml:space="preserve">  "bio":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"Profile updated successfully",</w:t>
              <w:br/>
              <w:t xml:space="preserve">  "user": {...}</w:t>
              <w:br/>
              <w:t>}</w:t>
            </w:r>
          </w:p>
        </w:tc>
      </w:tr>
    </w:tbl>
    <w:p/>
    <w:p>
      <w:pPr>
        <w:pStyle w:val="Heading2"/>
      </w:pPr>
      <w:r>
        <w:t>2.3. Cập nhật ảnh đại diện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PUT /api/users/me/avatar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update_my_avatar()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Cập nhật ảnh đại diện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multipart/form-data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"avatar": "file (image)"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"Avatar updated successfully",</w:t>
              <w:br/>
              <w:t xml:space="preserve">  "avatar_url": "string"</w:t>
              <w:br/>
              <w:t>}</w:t>
            </w:r>
          </w:p>
        </w:tc>
      </w:tr>
    </w:tbl>
    <w:p/>
    <w:p>
      <w:pPr>
        <w:pStyle w:val="Heading2"/>
      </w:pPr>
      <w:r>
        <w:t>2.4. Xóa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/api/users/me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delete_my_account()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Xóa tài khoản hiện tại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"Account deleted successfully"</w:t>
              <w:br/>
              <w:t>}</w:t>
            </w:r>
          </w:p>
        </w:tc>
      </w:tr>
    </w:tbl>
    <w:p/>
    <w:p>
      <w:pPr>
        <w:pStyle w:val="Heading2"/>
      </w:pPr>
      <w:r>
        <w:t>2.5. Đổi mật khẩu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PATCH /api/users/me/password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change_my_password()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Đổi mật khẩu tài khoản hiện tại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"old_password": "string",</w:t>
              <w:br/>
              <w:t xml:space="preserve">  "new_password":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"Password changed successfully"</w:t>
              <w:br/>
              <w:t>}</w:t>
            </w:r>
          </w:p>
        </w:tc>
      </w:tr>
    </w:tbl>
    <w:p/>
    <w:p>
      <w:pPr>
        <w:pStyle w:val="Heading1"/>
      </w:pPr>
      <w:r>
        <w:t>3. COMMUNITY API - Quản lý Bài đăng và Hoạt động Cộng đồng</w:t>
      </w:r>
    </w:p>
    <w:p>
      <w:pPr>
        <w:pStyle w:val="Heading2"/>
      </w:pPr>
      <w:r>
        <w:t>3.1. Lấy danh sách bài đăng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/api/posts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get_posts()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danh sách bài đăng (feed cộng đồng, có phân trang)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?page=1&amp;limit=20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"posts": [...],</w:t>
              <w:br/>
              <w:t xml:space="preserve">  "total": "number",</w:t>
              <w:br/>
              <w:t xml:space="preserve">  "page": "number"</w:t>
              <w:br/>
              <w:t>}</w:t>
            </w:r>
          </w:p>
        </w:tc>
      </w:tr>
    </w:tbl>
    <w:p/>
    <w:p>
      <w:pPr>
        <w:pStyle w:val="Heading2"/>
      </w:pPr>
      <w:r>
        <w:t>3.2. Tạo bài đăng mới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/api/posts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create_post()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Tạo bài đăng mới (tiêu đề, nội dung, ảnh, tag...)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"title": "string",</w:t>
              <w:br/>
              <w:t xml:space="preserve">  "content": "string",</w:t>
              <w:br/>
              <w:t xml:space="preserve">  "images": ["string"],</w:t>
              <w:br/>
              <w:t xml:space="preserve">  "tags": ["string"]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"Post created successfully",</w:t>
              <w:br/>
              <w:t xml:space="preserve">  "post_id": "string",</w:t>
              <w:br/>
              <w:t xml:space="preserve">  "post": {...}</w:t>
              <w:br/>
              <w:t>}</w:t>
            </w:r>
          </w:p>
        </w:tc>
      </w:tr>
    </w:tbl>
    <w:p/>
    <w:p>
      <w:pPr>
        <w:pStyle w:val="Heading2"/>
      </w:pPr>
      <w:r>
        <w:t>3.3. Lấy chi tiết bài đăng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/api/posts/{id}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get_post_detail()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chi tiết một bài đăng theo 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"id": "string",</w:t>
              <w:br/>
              <w:t xml:space="preserve">  "title": "string",</w:t>
              <w:br/>
              <w:t xml:space="preserve">  "content": "string",</w:t>
              <w:br/>
              <w:t xml:space="preserve">  "author": {...},</w:t>
              <w:br/>
              <w:t xml:space="preserve">  "likes_count": "number",</w:t>
              <w:br/>
              <w:t xml:space="preserve">  "comments_count": "number"</w:t>
              <w:br/>
              <w:t>}</w:t>
            </w:r>
          </w:p>
        </w:tc>
      </w:tr>
    </w:tbl>
    <w:p/>
    <w:p>
      <w:pPr>
        <w:pStyle w:val="Heading2"/>
      </w:pPr>
      <w:r>
        <w:t>3.4. Xóa bài đăng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/api/posts/{id}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delete_post()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Xóa bài đăng của user hiện tại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"Post deleted successfully"</w:t>
              <w:br/>
              <w:t>}</w:t>
            </w:r>
          </w:p>
        </w:tc>
      </w:tr>
    </w:tbl>
    <w:p/>
    <w:p>
      <w:pPr>
        <w:pStyle w:val="Heading2"/>
      </w:pPr>
      <w:r>
        <w:t>3.5. Like/Unlike bài đăng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/api/posts/{id}/like</w:t>
              <w:br/>
              <w:t>DELETE /api/posts/{id}/like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toggle_post_like()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Like hoặc bỏ like một bài đăng (toggle)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"Post liked/unliked",</w:t>
              <w:br/>
              <w:t xml:space="preserve">  "is_liked": "boolean",</w:t>
              <w:br/>
              <w:t xml:space="preserve">  "likes_count": "number"</w:t>
              <w:br/>
              <w:t>}</w:t>
            </w:r>
          </w:p>
        </w:tc>
      </w:tr>
    </w:tbl>
    <w:p/>
    <w:p>
      <w:pPr>
        <w:pStyle w:val="Heading2"/>
      </w:pPr>
      <w:r>
        <w:t>3.6. Thêm comment vào bài đăng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/api/posts/{id}/comment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add_comment_to_post()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Thêm comment mới vào bài đăng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  <w:br/>
              <w:t>Body: {</w:t>
              <w:br/>
              <w:t xml:space="preserve">  "content":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"Comment added successfully",</w:t>
              <w:br/>
              <w:t xml:space="preserve">  "comment": {...}</w:t>
              <w:br/>
              <w:t>}</w:t>
            </w:r>
          </w:p>
        </w:tc>
      </w:tr>
    </w:tbl>
    <w:p/>
    <w:p>
      <w:pPr>
        <w:pStyle w:val="Heading2"/>
      </w:pPr>
      <w:r>
        <w:t>3.7. Lấy danh sách comment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/api/posts/{id}/comments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get_comments_of_post()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danh sách comment của một bài đăng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  <w:br/>
              <w:t>Query params: ?page=1&amp;limit=20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"comments": [...],</w:t>
              <w:br/>
              <w:t xml:space="preserve">  "total": "number"</w:t>
              <w:br/>
              <w:t>}</w:t>
            </w:r>
          </w:p>
        </w:tc>
      </w:tr>
    </w:tbl>
    <w:p/>
    <w:p>
      <w:pPr>
        <w:pStyle w:val="Heading2"/>
      </w:pPr>
      <w:r>
        <w:t>3.8. Tìm kiếm bài đăng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/api/posts/search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search_posts()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Tìm kiếm bài đăng theo từ khóa (tiêu đề/nội dung)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?q=keyword&amp;page=1&amp;limit=20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"posts": [...],</w:t>
              <w:br/>
              <w:t xml:space="preserve">  "total": "number",</w:t>
              <w:br/>
              <w:t xml:space="preserve">  "query": "string"</w:t>
              <w:br/>
              <w:t>}</w:t>
            </w:r>
          </w:p>
        </w:tc>
      </w:tr>
    </w:tbl>
    <w:p/>
    <w:p>
      <w:pPr>
        <w:pStyle w:val="Heading1"/>
      </w:pPr>
      <w:r>
        <w:t>4. DIAGNOSIS API - Chẩn đoán Bệnh Cà phê</w:t>
      </w:r>
    </w:p>
    <w:p>
      <w:pPr>
        <w:pStyle w:val="Heading2"/>
      </w:pPr>
      <w:r>
        <w:t>4.1. Chẩn đoán bệnh từ ảnh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/api/diagnosis/predict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predict_disease_from_image()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Nhận ảnh lá cà phê, trả về kết quả chẩn đoán bệnh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multipart/form-data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"image": "file (image)"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"diagnosis_id": "string",</w:t>
              <w:br/>
              <w:t xml:space="preserve">  "disease": "string",</w:t>
              <w:br/>
              <w:t xml:space="preserve">  "confidence": "number",</w:t>
              <w:br/>
              <w:t xml:space="preserve">  "description": "string",</w:t>
              <w:br/>
              <w:t xml:space="preserve">  "treatment": "string"</w:t>
              <w:br/>
              <w:t>}</w:t>
            </w:r>
          </w:p>
        </w:tc>
      </w:tr>
    </w:tbl>
    <w:p/>
    <w:p>
      <w:pPr>
        <w:pStyle w:val="Heading2"/>
      </w:pPr>
      <w:r>
        <w:t>4.2. Lấy chi tiết kết quả chẩn đoán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/api/diagnosis/{id}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get_diagnosis_detail()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chi tiết một kết quả chẩn đoán (theo 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"id": "string",</w:t>
              <w:br/>
              <w:t xml:space="preserve">  "disease": "string",</w:t>
              <w:br/>
              <w:t xml:space="preserve">  "confidence": "number",</w:t>
              <w:br/>
              <w:t xml:space="preserve">  "description": "string",</w:t>
              <w:br/>
              <w:t xml:space="preserve">  "treatment": "string"</w:t>
              <w:br/>
              <w:t>}</w:t>
            </w:r>
          </w:p>
        </w:tc>
      </w:tr>
    </w:tbl>
    <w:p/>
    <w:p>
      <w:pPr>
        <w:pStyle w:val="Heading2"/>
      </w:pPr>
      <w:r>
        <w:t>4.3. Danh sách bệnh được hỗ trợ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/api/diagnosis/diseases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list_supported_diseases()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Danh sách các loại bệnh cà phê mà model hỗ trợ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N/A (query params)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"diseases": [</w:t>
              <w:br/>
              <w:t xml:space="preserve">    {</w:t>
              <w:br/>
              <w:t xml:space="preserve">      "name": "string",</w:t>
              <w:br/>
              <w:t xml:space="preserve">      "description": "string",</w:t>
              <w:br/>
              <w:t xml:space="preserve">      "symptoms": ["string"]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t>4.4. Upload ảnh gốc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/api/diagnosis/upload-image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upload_raw_image()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 ảnh gốc, trả về thông tin file (URL/id) để chẩn đoán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multipart/form-data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"image": "file (image)"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"image_id": "string",</w:t>
              <w:br/>
              <w:t xml:space="preserve">  "image_url": "string",</w:t>
              <w:br/>
              <w:t xml:space="preserve">  "uploaded_at": "timestamp"</w:t>
              <w:br/>
              <w:t>}</w:t>
            </w:r>
          </w:p>
        </w:tc>
      </w:tr>
    </w:tbl>
    <w:p/>
    <w:p>
      <w:pPr>
        <w:pStyle w:val="Heading1"/>
      </w:pPr>
      <w:r>
        <w:t>5. HISTORY API - Quản lý Lịch sử Chẩn đoán</w:t>
      </w:r>
    </w:p>
    <w:p>
      <w:pPr>
        <w:pStyle w:val="Heading2"/>
      </w:pPr>
      <w:r>
        <w:t>5.1. Lấy danh sách lịch sử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list_user_histories()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danh sách lịch sử chẩn đoán của user (có phân trang)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?page=1&amp;limit=20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"histories": [...],</w:t>
              <w:br/>
              <w:t xml:space="preserve">  "total": "number",</w:t>
              <w:br/>
              <w:t xml:space="preserve">  "page": "number"</w:t>
              <w:br/>
              <w:t>}</w:t>
            </w:r>
          </w:p>
        </w:tc>
      </w:tr>
    </w:tbl>
    <w:p/>
    <w:p>
      <w:pPr>
        <w:pStyle w:val="Heading2"/>
      </w:pPr>
      <w:r>
        <w:t>5.2. Lấy chi tiết lịch sử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/api/history/{id}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get_history_detail()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chi tiết một bản ghi lịch sử chẩn đoán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"id": "string",</w:t>
              <w:br/>
              <w:t xml:space="preserve">  "disease": "string",</w:t>
              <w:br/>
              <w:t xml:space="preserve">  "confidence": "number",</w:t>
              <w:br/>
              <w:t xml:space="preserve">  "description": "string",</w:t>
              <w:br/>
              <w:t xml:space="preserve">  "treatment": "string"</w:t>
              <w:br/>
              <w:t>}</w:t>
            </w:r>
          </w:p>
        </w:tc>
      </w:tr>
    </w:tbl>
    <w:p/>
    <w:p>
      <w:pPr>
        <w:pStyle w:val="Heading2"/>
      </w:pPr>
      <w:r>
        <w:t>5.3. Tạo bản ghi lịch sử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create_history_entry()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Tạo mới bản ghi lịch sử chẩn đoán sau khi model trả kết quả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  <w:br/>
              <w:t>Content-Type: 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"diagnosis_id": "string",</w:t>
              <w:br/>
              <w:t xml:space="preserve">  "disease": "string",</w:t>
              <w:br/>
              <w:t xml:space="preserve">  "confidence": "number",</w:t>
              <w:br/>
              <w:t xml:space="preserve">  "image_url": "string"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"History entry created",</w:t>
              <w:br/>
              <w:t xml:space="preserve">  "history_id": "string"</w:t>
              <w:br/>
              <w:t>}</w:t>
            </w:r>
          </w:p>
        </w:tc>
      </w:tr>
    </w:tbl>
    <w:p/>
    <w:p>
      <w:pPr>
        <w:pStyle w:val="Heading2"/>
      </w:pPr>
      <w:r>
        <w:t>5.4. Xóa một bản ghi lịch sử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/api/history/{id}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delete_history_entry()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Xóa một bản ghi lịch sử chẩn đoán theo 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"History entry deleted"</w:t>
              <w:br/>
              <w:t>}</w:t>
            </w:r>
          </w:p>
        </w:tc>
      </w:tr>
    </w:tbl>
    <w:p/>
    <w:p>
      <w:pPr>
        <w:pStyle w:val="Heading2"/>
      </w:pPr>
      <w:r>
        <w:t>5.5. Xóa toàn bộ lịch sử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/api/history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clear_all_histories()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Xóa toàn bộ lịch sử chẩn đoán của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"All histories cleared",</w:t>
              <w:br/>
              <w:t xml:space="preserve">  "deleted_count": "number"</w:t>
              <w:br/>
              <w:t>}</w:t>
            </w:r>
          </w:p>
        </w:tc>
      </w:tr>
    </w:tbl>
    <w:p/>
    <w:p>
      <w:pPr>
        <w:pStyle w:val="Heading1"/>
      </w:pPr>
      <w:r>
        <w:t>6. NOTIFICATION API - Quản lý Thông báo</w:t>
      </w:r>
    </w:p>
    <w:p>
      <w:pPr>
        <w:pStyle w:val="Heading2"/>
      </w:pPr>
      <w:r>
        <w:t>6.1. Lấy danh sách thông báo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/api/notifications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list_notifications()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danh sách thông báo của user hiện tại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?page=1&amp;limit=20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"notifications": [...],</w:t>
              <w:br/>
              <w:t xml:space="preserve">  "unread_count": "number",</w:t>
              <w:br/>
              <w:t xml:space="preserve">  "total": "number"</w:t>
              <w:br/>
              <w:t>}</w:t>
            </w:r>
          </w:p>
        </w:tc>
      </w:tr>
    </w:tbl>
    <w:p/>
    <w:p>
      <w:pPr>
        <w:pStyle w:val="Heading2"/>
      </w:pPr>
      <w:r>
        <w:t>6.2. Đánh dấu thông báo đã đọc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/api/notifications/{id}/read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mark_notification_read()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Đánh dấu một thông báo là đã đọc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Path param: 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"Notification marked as read"</w:t>
              <w:br/>
              <w:t>}</w:t>
            </w:r>
          </w:p>
        </w:tc>
      </w:tr>
    </w:tbl>
    <w:p/>
    <w:p>
      <w:pPr>
        <w:pStyle w:val="Heading2"/>
      </w:pPr>
      <w:r>
        <w:t>6.3. Đánh dấu tất cả thông báo đã đọc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/api/notifications/mark-all-read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mark_all_notifications_read()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Đánh dấu tất cả thông báo là đã đọc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"message": "All notifications marked as read",</w:t>
              <w:br/>
              <w:t xml:space="preserve">  "updated_count": "number"</w:t>
              <w:br/>
              <w:t>}</w:t>
            </w:r>
          </w:p>
        </w:tc>
      </w:tr>
    </w:tbl>
    <w:p/>
    <w:p>
      <w:pPr>
        <w:pStyle w:val="Heading1"/>
      </w:pPr>
      <w:r>
        <w:t>7. WEATHER API - Thông tin Thời tiết và Gợi ý Phun thuốc</w:t>
      </w:r>
    </w:p>
    <w:p>
      <w:pPr>
        <w:pStyle w:val="Heading2"/>
      </w:pPr>
      <w:r>
        <w:t>7.1. Lấy thời tiết theo tọa độ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/api/weather/coords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get_weather_by_coords()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thông tin thời tiết theo toạ độ (lat, lon)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?lat=10.762622&amp;lon=106.660172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"location": {...},</w:t>
              <w:br/>
              <w:t xml:space="preserve">  "current": {...},</w:t>
              <w:br/>
              <w:t xml:space="preserve">  "forecast": [...]</w:t>
              <w:br/>
              <w:t>}</w:t>
            </w:r>
          </w:p>
        </w:tc>
      </w:tr>
    </w:tbl>
    <w:p/>
    <w:p>
      <w:pPr>
        <w:pStyle w:val="Heading2"/>
      </w:pPr>
      <w:r>
        <w:t>7.2. Lấy thời tiết theo tên thành phố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/api/weather/city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get_weather_by_city_name()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Lấy thông tin thời tiết theo tên thành phố / địa điểm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?name=Ho Chi Minh City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"location": {...},</w:t>
              <w:br/>
              <w:t xml:space="preserve">  "current": {...},</w:t>
              <w:br/>
              <w:t xml:space="preserve">  "forecast": [...]</w:t>
              <w:br/>
              <w:t>}</w:t>
            </w:r>
          </w:p>
        </w:tc>
      </w:tr>
    </w:tbl>
    <w:p/>
    <w:p>
      <w:pPr>
        <w:pStyle w:val="Heading2"/>
      </w:pPr>
      <w:r>
        <w:t>7.3. Gợi ý thời điểm phun thuốc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/api/weather/spray-time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get_spray_time_recommendation()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Gợi ý thời điểm phun thuốc dựa trên dự báo thời tiết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?lat=10.762622&amp;lon=106.660172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"recommended_times": [...],</w:t>
              <w:br/>
              <w:t xml:space="preserve">  "best_time": {...}</w:t>
              <w:br/>
              <w:t>}</w:t>
            </w:r>
          </w:p>
        </w:tc>
      </w:tr>
    </w:tbl>
    <w:p/>
    <w:p>
      <w:pPr>
        <w:pStyle w:val="Heading2"/>
      </w:pPr>
      <w:r>
        <w:t>7.4. Giải thích quy tắc phun thuốc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/api/weather/spray-rule-explain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Tên hàm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get_spray_rule_explanation()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Công dụng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Giải thích lý do nên/không nên phun thuốc tại thời điểm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{access_token}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vào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Query params: ?date=2026-03-17&amp;time=06:00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0"/>
              </w:rPr>
              <w:t>Đầu 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</w:t>
              <w:br/>
              <w:t xml:space="preserve">  "date": "string",</w:t>
              <w:br/>
              <w:t xml:space="preserve">  "time": "string",</w:t>
              <w:br/>
              <w:t xml:space="preserve">  "weather_conditions": {...},</w:t>
              <w:br/>
              <w:t xml:space="preserve">  "recommendation": "string",</w:t>
              <w:br/>
              <w:t xml:space="preserve">  "explanation": "string"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Tổng kết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Tổng số API</w:t>
            </w:r>
          </w:p>
        </w:tc>
        <w:tc>
          <w:tcPr>
            <w:tcW w:type="dxa" w:w="4320"/>
          </w:tcPr>
          <w:p>
            <w:r>
              <w:t>37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Auth API</w:t>
            </w:r>
          </w:p>
        </w:tc>
        <w:tc>
          <w:tcPr>
            <w:tcW w:type="dxa" w:w="4320"/>
          </w:tcPr>
          <w:p>
            <w:r>
              <w:t>5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User/Profile API</w:t>
            </w:r>
          </w:p>
        </w:tc>
        <w:tc>
          <w:tcPr>
            <w:tcW w:type="dxa" w:w="4320"/>
          </w:tcPr>
          <w:p>
            <w:r>
              <w:t>5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Community API</w:t>
            </w:r>
          </w:p>
        </w:tc>
        <w:tc>
          <w:tcPr>
            <w:tcW w:type="dxa" w:w="4320"/>
          </w:tcPr>
          <w:p>
            <w:r>
              <w:t>8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Diagnosis API</w:t>
            </w:r>
          </w:p>
        </w:tc>
        <w:tc>
          <w:tcPr>
            <w:tcW w:type="dxa" w:w="4320"/>
          </w:tcPr>
          <w:p>
            <w:r>
              <w:t>4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History API</w:t>
            </w:r>
          </w:p>
        </w:tc>
        <w:tc>
          <w:tcPr>
            <w:tcW w:type="dxa" w:w="4320"/>
          </w:tcPr>
          <w:p>
            <w:r>
              <w:t>5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Notification API</w:t>
            </w:r>
          </w:p>
        </w:tc>
        <w:tc>
          <w:tcPr>
            <w:tcW w:type="dxa" w:w="4320"/>
          </w:tcPr>
          <w:p>
            <w:r>
              <w:t>3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Weather API</w:t>
            </w:r>
          </w:p>
        </w:tc>
        <w:tc>
          <w:tcPr>
            <w:tcW w:type="dxa" w:w="4320"/>
          </w:tcPr>
          <w:p>
            <w:r>
              <w:t>4 endpoints</w:t>
            </w:r>
          </w:p>
        </w:tc>
      </w:tr>
    </w:tbl>
    <w:p/>
    <w:p>
      <w:pPr>
        <w:pStyle w:val="Heading2"/>
      </w:pPr>
      <w:r>
        <w:t>Ghi chú quan trọng</w:t>
      </w:r>
    </w:p>
    <w:p>
      <w:pPr>
        <w:pStyle w:val="ListBullet"/>
        <w:ind w:left="360"/>
      </w:pPr>
      <w:r>
        <w:t>Tất cả các API yêu cầu xác thực (trừ login/register) đều cần header: Authorization: Bearer {access_token}</w:t>
      </w:r>
    </w:p>
    <w:p>
      <w:pPr>
        <w:pStyle w:val="ListBullet"/>
        <w:ind w:left="360"/>
      </w:pPr>
      <w:r>
        <w:t>Các API upload file cần header: Content-Type: multipart/form-data</w:t>
      </w:r>
    </w:p>
    <w:p>
      <w:pPr>
        <w:pStyle w:val="ListBullet"/>
        <w:ind w:left="360"/>
      </w:pPr>
      <w:r>
        <w:t>Các API gửi JSON cần header: Content-Type: application/json</w:t>
      </w:r>
    </w:p>
    <w:p>
      <w:pPr>
        <w:pStyle w:val="ListBullet"/>
        <w:ind w:left="360"/>
      </w:pPr>
      <w:r>
        <w:t>Phân trang mặc định: page=1, limit=20</w:t>
      </w:r>
    </w:p>
    <w:p>
      <w:pPr>
        <w:pStyle w:val="ListBullet"/>
        <w:ind w:left="360"/>
      </w:pPr>
      <w:r>
        <w:t>Timestamp format: ISO 8601 (YYYY-MM-DDTHH:mm:ss.sssZ)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